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Cypress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GIA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Small withdrawal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