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Vellum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15,000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Vellum 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Partial withdrawal from the GIA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