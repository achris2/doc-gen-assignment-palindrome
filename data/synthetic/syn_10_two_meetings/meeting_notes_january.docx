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Elena Voss on 2 February 2026.</w:t>
      </w:r>
    </w:p>
    <w:p>
      <w:r>
        <w:t>We discussed selling the whole ISA. That idea was rejected. Do not treat this note as the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