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Jonah Berg on 9 April 2026.</w:t>
      </w:r>
    </w:p>
    <w:p>
      <w:r>
        <w:t>Top up the ISA by £1,500. The ISA is £27,500. No sale.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