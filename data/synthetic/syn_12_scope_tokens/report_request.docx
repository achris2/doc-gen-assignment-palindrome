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Hannah's Stocks &amp; Shares ISA only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5,000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Savings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Stocks &amp; Shares 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