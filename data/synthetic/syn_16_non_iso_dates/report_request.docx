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Helen Okonkwo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Harrow GIA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2,500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GIA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Partial sale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