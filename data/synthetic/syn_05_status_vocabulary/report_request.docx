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Harwood ISA only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2,000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Regular savings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ISA top-up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