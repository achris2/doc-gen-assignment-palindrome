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Linden joint GIA and Mark's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20,000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Joint GIA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Partial GIA sale into the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Joint GIA, single ISA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