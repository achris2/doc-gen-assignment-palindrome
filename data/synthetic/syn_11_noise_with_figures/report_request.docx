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Orchard ISA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3,000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Monthly savings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ISA top-up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