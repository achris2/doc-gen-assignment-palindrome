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Orchard model portfolio pack. Not personal advice.</w:t>
      </w:r>
    </w:p>
    <w:p>
      <w:r>
        <w:t>The growth model holds about £250,000 across the platform. Do not attribute that to this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