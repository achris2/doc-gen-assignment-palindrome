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Kinloch model pack. Illustrative only. Aggregate assets £1.2 million. Not this client's money.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