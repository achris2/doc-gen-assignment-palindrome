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Ostara offshore bond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USD 10,000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US dollar cash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Additional premium to the offshore bond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