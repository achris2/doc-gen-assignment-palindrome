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Helen Okonkwo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ACC-1001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1,000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Savings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ACC-1001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3 (cautious to 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